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就職活動メモシステム</w:t>
      </w:r>
    </w:p>
    <w:p>
      <w:r>
        <w:rPr>
          <w:b/>
        </w:rPr>
        <w:t>プログラム設計書</w:t>
      </w:r>
    </w:p>
    <w:p>
      <w:r>
        <w:t>第1.1版</w:t>
      </w:r>
    </w:p>
    <w:p>
      <w:r>
        <w:t>高木</w:t>
      </w:r>
    </w:p>
    <w:p>
      <w:pPr>
        <w:pStyle w:val="Heading1"/>
      </w:pPr>
      <w:r>
        <w:t>本書の位置付け</w:t>
      </w:r>
    </w:p>
    <w:p>
      <w:r>
        <w:t>本書は、就職活動メモシステム（以下、「本システム」）に関するプログラムの詳細設計を記す。</w:t>
      </w:r>
    </w:p>
    <w:p>
      <w:pPr>
        <w:pStyle w:val="Heading1"/>
      </w:pPr>
      <w:r>
        <w:t>機能仕様</w:t>
      </w:r>
    </w:p>
    <w:p>
      <w:r>
        <w:t>機能仕様については以下のドキュメントを参照：</w:t>
      </w:r>
    </w:p>
    <w:p>
      <w:r>
        <w:t>就職活動メモシステム.機能一覧</w:t>
      </w:r>
    </w:p>
    <w:p>
      <w:r>
        <w:t>就職活動メモシステム.画面設計書</w:t>
      </w:r>
    </w:p>
    <w:p>
      <w:r>
        <w:t>就職活動メモシステム.データ設計書</w:t>
      </w:r>
    </w:p>
    <w:p>
      <w:pPr>
        <w:pStyle w:val="Heading1"/>
      </w:pPr>
      <w:r>
        <w:t>システム方式</w:t>
      </w:r>
    </w:p>
    <w:p>
      <w:r>
        <w:t>メモ・項目設定・コードマスタはシステム（アプリ種別）ごとに分けて管理し、全APIで systemId を受け取って対象システムを切り替える（未指定時は表示順先頭のシステム）。</w:t>
        <w:br/>
        <w:t>本システムは、フロントエンド（React）とバックエンド（Spring BootによるWeb API）を分離した構成とする。フロントエンドはブラウザ上で動作し、axiosでAPIを呼び出す。バックエンドはREST形式のAPIを提供し、MyBatis（XMLマッパー方式）でMySQLへアクセスする。ログインはログインAPI（POST /api/auth/login）で、利用者テーブル（app_users）のBCryptハッシュとパスワードを照合して行い、ログイン中ユーザーIDをメモの登録ユーザー／更新ユーザーに用いる。ログイン成功後はシステム一覧画面へ遷移し、そこで選択したシステムをメモ一覧の対象とする。フロントエンドは未ログイン時にログイン画面へ遷移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技術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フロントエンド</w:t>
            </w:r>
          </w:p>
        </w:tc>
        <w:tc>
          <w:tcPr>
            <w:tcW w:type="dxa" w:w="2880"/>
          </w:tcPr>
          <w:p>
            <w:r>
              <w:t>React 19 / Vite / React Bootstrap</w:t>
            </w:r>
          </w:p>
        </w:tc>
        <w:tc>
          <w:tcPr>
            <w:tcW w:type="dxa" w:w="2880"/>
          </w:tcPr>
          <w:p>
            <w:r>
              <w:t>ポート3000。状態管理はJotai、データ取得はTanStack Query、画面遷移はReact Router、フォームはReact Hook Form</w:t>
            </w:r>
          </w:p>
        </w:tc>
      </w:tr>
      <w:tr>
        <w:tc>
          <w:tcPr>
            <w:tcW w:type="dxa" w:w="2880"/>
          </w:tcPr>
          <w:p>
            <w:r>
              <w:t>バックエンド</w:t>
            </w:r>
          </w:p>
        </w:tc>
        <w:tc>
          <w:tcPr>
            <w:tcW w:type="dxa" w:w="2880"/>
          </w:tcPr>
          <w:p>
            <w:r>
              <w:t>Spring Boot 4.0.2（Java 21）</w:t>
            </w:r>
          </w:p>
        </w:tc>
        <w:tc>
          <w:tcPr>
            <w:tcW w:type="dxa" w:w="2880"/>
          </w:tcPr>
          <w:p>
            <w:r>
              <w:t>ポート8080。Validationによる入力検証、CORS許可（http://localhost:3000）</w:t>
            </w:r>
          </w:p>
        </w:tc>
      </w:tr>
      <w:tr>
        <w:tc>
          <w:tcPr>
            <w:tcW w:type="dxa" w:w="2880"/>
          </w:tcPr>
          <w:p>
            <w:r>
              <w:t>データベース</w:t>
            </w:r>
          </w:p>
        </w:tc>
        <w:tc>
          <w:tcPr>
            <w:tcW w:type="dxa" w:w="2880"/>
          </w:tcPr>
          <w:p>
            <w:r>
              <w:t>MySQL 8.0.23 / MyBatis</w:t>
            </w:r>
          </w:p>
        </w:tc>
        <w:tc>
          <w:tcPr>
            <w:tcW w:type="dxa" w:w="2880"/>
          </w:tcPr>
          <w:p>
            <w:r>
              <w:t>DB名： syukatu_memo_db</w:t>
            </w:r>
          </w:p>
        </w:tc>
      </w:tr>
    </w:tbl>
    <w:p>
      <w:pPr>
        <w:pStyle w:val="Heading1"/>
      </w:pPr>
      <w:r>
        <w:t>ファイル構成</w:t>
      </w:r>
    </w:p>
    <w:p>
      <w:r>
        <w:t>本システムのファイル構成を以下に示す。</w:t>
      </w:r>
    </w:p>
    <w:p>
      <w:r>
        <w:rPr>
          <w:rFonts w:ascii="ＭＳ ゴシック" w:hAnsi="ＭＳ ゴシック"/>
          <w:sz w:val="18"/>
        </w:rPr>
        <w:t>syukatu-app/</w:t>
      </w:r>
    </w:p>
    <w:p>
      <w:r>
        <w:rPr>
          <w:rFonts w:ascii="ＭＳ ゴシック" w:hAnsi="ＭＳ ゴシック"/>
          <w:sz w:val="18"/>
        </w:rPr>
        <w:t>├─ syukatu_database.sql … DB作成・初期データ投入スクリプト</w:t>
      </w:r>
    </w:p>
    <w:p>
      <w:r>
        <w:rPr>
          <w:rFonts w:ascii="ＭＳ ゴシック" w:hAnsi="ＭＳ ゴシック"/>
          <w:sz w:val="18"/>
        </w:rPr>
        <w:t>├─ spring/syukatu-spring-starter/ … バックエンド</w:t>
      </w:r>
    </w:p>
    <w:p>
      <w:r>
        <w:rPr>
          <w:rFonts w:ascii="ＭＳ ゴシック" w:hAnsi="ＭＳ ゴシック"/>
          <w:sz w:val="18"/>
        </w:rPr>
        <w:t>│　├─ pom.xml / mvnw（Maven Wrapper）</w:t>
      </w:r>
    </w:p>
    <w:p>
      <w:r>
        <w:rPr>
          <w:rFonts w:ascii="ＭＳ ゴシック" w:hAnsi="ＭＳ ゴシック"/>
          <w:sz w:val="18"/>
        </w:rPr>
        <w:t>│　└─ src/main/java/com/example/app/</w:t>
      </w:r>
    </w:p>
    <w:p>
      <w:r>
        <w:rPr>
          <w:rFonts w:ascii="ＭＳ ゴシック" w:hAnsi="ＭＳ ゴシック"/>
          <w:sz w:val="18"/>
        </w:rPr>
        <w:t>│　　　├─ Application.java</w:t>
      </w:r>
    </w:p>
    <w:p>
      <w:r>
        <w:rPr>
          <w:rFonts w:ascii="ＭＳ ゴシック" w:hAnsi="ＭＳ ゴシック"/>
          <w:sz w:val="18"/>
        </w:rPr>
        <w:t>│　　　├─ config/ … CorsConfig.java、PasswordConfig.java</w:t>
      </w:r>
    </w:p>
    <w:p>
      <w:r>
        <w:rPr>
          <w:rFonts w:ascii="ＭＳ ゴシック" w:hAnsi="ＭＳ ゴシック"/>
          <w:sz w:val="18"/>
        </w:rPr>
        <w:t>│　　　├─ controller/ … MemoApiController.java、SettingApiController.java、AppInfoController.java、SystemApiController.java、AuthApiController.java、CodeMasterApiController.java</w:t>
      </w:r>
    </w:p>
    <w:p>
      <w:r>
        <w:rPr>
          <w:rFonts w:ascii="ＭＳ ゴシック" w:hAnsi="ＭＳ ゴシック"/>
          <w:sz w:val="18"/>
        </w:rPr>
        <w:t>│　　　├─ domain/ … MemoRecord.java、ItemSetting.java、AppSystem.java、AppUser.java、CodeMaster.java、MemoSearchCondition.java（検索条件）</w:t>
      </w:r>
    </w:p>
    <w:p>
      <w:r>
        <w:rPr>
          <w:rFonts w:ascii="ＭＳ ゴシック" w:hAnsi="ＭＳ ゴシック"/>
          <w:sz w:val="18"/>
        </w:rPr>
        <w:t>│　　　├─ mapper/ … MemoRecordMapper.java、ItemSettingMapper.java、AppSystemMapper.java、AppUserMapper.java、CodeMasterMapper.java</w:t>
      </w:r>
    </w:p>
    <w:p>
      <w:r>
        <w:rPr>
          <w:rFonts w:ascii="ＭＳ ゴシック" w:hAnsi="ＭＳ ゴシック"/>
          <w:sz w:val="18"/>
        </w:rPr>
        <w:t>│　　　├─ service/ … MemoService.java、MemoServiceImpl.java</w:t>
      </w:r>
    </w:p>
    <w:p>
      <w:r>
        <w:rPr>
          <w:rFonts w:ascii="ＭＳ ゴシック" w:hAnsi="ＭＳ ゴシック"/>
          <w:sz w:val="18"/>
        </w:rPr>
        <w:t>│　　　└─ resources/ … application.properties、mybatis/（Mapper XML）</w:t>
      </w:r>
    </w:p>
    <w:p>
      <w:r>
        <w:rPr>
          <w:rFonts w:ascii="ＭＳ ゴシック" w:hAnsi="ＭＳ ゴシック"/>
          <w:sz w:val="18"/>
        </w:rPr>
        <w:t>└─ react/syukatu-react-starter/ … フロントエンド</w:t>
      </w:r>
    </w:p>
    <w:p>
      <w:r>
        <w:rPr>
          <w:rFonts w:ascii="ＭＳ ゴシック" w:hAnsi="ＭＳ ゴシック"/>
          <w:sz w:val="18"/>
        </w:rPr>
        <w:t xml:space="preserve">　　└─ src/</w:t>
      </w:r>
    </w:p>
    <w:p>
      <w:r>
        <w:rPr>
          <w:rFonts w:ascii="ＭＳ ゴシック" w:hAnsi="ＭＳ ゴシック"/>
          <w:sz w:val="18"/>
        </w:rPr>
        <w:t xml:space="preserve">　　　　├─ pages/ … LoginPage、MemoListPage、MemoDetailEditPage、SettingsPage、SystemSettingsPage</w:t>
      </w:r>
    </w:p>
    <w:p>
      <w:r>
        <w:rPr>
          <w:rFonts w:ascii="ＭＳ ゴシック" w:hAnsi="ＭＳ ゴシック"/>
          <w:sz w:val="18"/>
        </w:rPr>
        <w:t xml:space="preserve">　　　　├─ components/ … MemoTable、MemoTableRow、MemoDetailEdit、MemoItemField、MemoSearch、ItemSettingTable、CodeMasterTable</w:t>
      </w:r>
    </w:p>
    <w:p>
      <w:r>
        <w:rPr>
          <w:rFonts w:ascii="ＭＳ ゴシック" w:hAnsi="ＭＳ ゴシック"/>
          <w:sz w:val="18"/>
        </w:rPr>
        <w:t xml:space="preserve">　　　　├─ hooks/ … API連携・フォーム用カスタムフック（useSystemsを含む）</w:t>
      </w:r>
    </w:p>
    <w:p>
      <w:r>
        <w:rPr>
          <w:rFonts w:ascii="ＭＳ ゴシック" w:hAnsi="ＭＳ ゴシック"/>
          <w:sz w:val="18"/>
        </w:rPr>
        <w:t xml:space="preserve">　　　　├─ api/memoApi.js、atoms/、utils/memoCalc.js、router.js、App.jsx、main.jsx</w:t>
      </w:r>
    </w:p>
    <w:p>
      <w:pPr>
        <w:pStyle w:val="Heading1"/>
      </w:pPr>
      <w:r>
        <w:t>API一覧</w:t>
      </w:r>
    </w:p>
    <w:p>
      <w:r>
        <w:t>バックエンドが提供するAPIを以下に示す。リクエスト・レスポンスの形式はJSONとする。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メソッド</w:t>
            </w:r>
          </w:p>
        </w:tc>
        <w:tc>
          <w:tcPr>
            <w:tcW w:type="dxa" w:w="2160"/>
          </w:tcPr>
          <w:p>
            <w:r>
              <w:t>パス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対応クラス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ユーザーID・パスワードでログインする。app_usersのBCryptハッシュと照合し、成功時はユーザー情報を返す（失敗時は401）</w:t>
            </w:r>
          </w:p>
        </w:tc>
        <w:tc>
          <w:tcPr>
            <w:tcW w:type="dxa" w:w="2160"/>
          </w:tcPr>
          <w:p>
            <w:r>
              <w:t>AuthApiController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/api/code-masters（?systemId=&amp;codeId=）</w:t>
            </w:r>
          </w:p>
        </w:tc>
        <w:tc>
          <w:tcPr>
            <w:tcW w:type="dxa" w:w="2160"/>
          </w:tcPr>
          <w:p>
            <w:r>
              <w:t>コードマスタ一覧を表示順で取得する。codeId指定時はそのコードのみ（編集画面のドロップダウン表示用）</w:t>
            </w:r>
          </w:p>
        </w:tc>
        <w:tc>
          <w:tcPr>
            <w:tcW w:type="dxa" w:w="2160"/>
          </w:tcPr>
          <w:p>
            <w:r>
              <w:t>CodeMasterApiController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/api/code-masters</w:t>
            </w:r>
          </w:p>
        </w:tc>
        <w:tc>
          <w:tcPr>
            <w:tcW w:type="dxa" w:w="2160"/>
          </w:tcPr>
          <w:p>
            <w:r>
              <w:t>コードマスタを追加する（検証エラー時は400）</w:t>
            </w:r>
          </w:p>
        </w:tc>
        <w:tc>
          <w:tcPr>
            <w:tcW w:type="dxa" w:w="2160"/>
          </w:tcPr>
          <w:p>
            <w:r>
              <w:t>CodeMasterApiController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/api/code-masters</w:t>
            </w:r>
          </w:p>
        </w:tc>
        <w:tc>
          <w:tcPr>
            <w:tcW w:type="dxa" w:w="2160"/>
          </w:tcPr>
          <w:p>
            <w:r>
              <w:t>コードマスタの文字列・数値・表示順を更新する（コードIDと設定コードは変更不可）</w:t>
            </w:r>
          </w:p>
        </w:tc>
        <w:tc>
          <w:tcPr>
            <w:tcW w:type="dxa" w:w="2160"/>
          </w:tcPr>
          <w:p>
            <w:r>
              <w:t>CodeMasterApiController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/api/code-masters（?systemId=&amp;codeId=&amp;settingCode=）</w:t>
            </w:r>
          </w:p>
        </w:tc>
        <w:tc>
          <w:tcPr>
            <w:tcW w:type="dxa" w:w="2160"/>
          </w:tcPr>
          <w:p>
            <w:r>
              <w:t>コードマスタを削除する</w:t>
            </w:r>
          </w:p>
        </w:tc>
        <w:tc>
          <w:tcPr>
            <w:tcW w:type="dxa" w:w="2160"/>
          </w:tcPr>
          <w:p>
            <w:r>
              <w:t>CodeMasterApiController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/api/app-info</w:t>
            </w:r>
          </w:p>
        </w:tc>
        <w:tc>
          <w:tcPr>
            <w:tcW w:type="dxa" w:w="2160"/>
          </w:tcPr>
          <w:p>
            <w:r>
              <w:t>アプリコード・アプリ名（application.propertiesのapp.code／app.name）を取得する</w:t>
            </w:r>
          </w:p>
        </w:tc>
        <w:tc>
          <w:tcPr>
            <w:tcW w:type="dxa" w:w="2160"/>
          </w:tcPr>
          <w:p>
            <w:r>
              <w:t>AppInfoController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/api/memos（?systemId=&amp;search=）</w:t>
            </w:r>
          </w:p>
        </w:tc>
        <w:tc>
          <w:tcPr>
            <w:tcW w:type="dxa" w:w="2160"/>
          </w:tcPr>
          <w:p>
            <w:r>
              <w:t>メモ一覧を取得する。search指定時は検索条件で絞り込む。search は検索条件をJSON形式で表した文字列で、項目番号をキーとし、各項目に value（単一値の条件）または from／to（FromToの条件）を持たせる（例： {"4":{"value":"株式会社"},"13":{"from":"400000","to":"500000"}}）。各項目の解釈（完全一致／前方一致／後方一致／FromTo／ドロップダウン／チェックボックス）は、項目設定の検索項目（search_type）に従う。条件が不正な場合は400</w:t>
            </w:r>
          </w:p>
        </w:tc>
        <w:tc>
          <w:tcPr>
            <w:tcW w:type="dxa" w:w="2160"/>
          </w:tcPr>
          <w:p>
            <w:r>
              <w:t>MemoApiController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/api/memos/distinct-values（?systemId=&amp;columnNo=）</w:t>
            </w:r>
          </w:p>
        </w:tc>
        <w:tc>
          <w:tcPr>
            <w:tcW w:type="dxa" w:w="2160"/>
          </w:tcPr>
          <w:p>
            <w:r>
              <w:t>指定した項目番号に登録されている値を重複なしで取得する（検索部のドロップダウンリストの選択肢用）</w:t>
            </w:r>
          </w:p>
        </w:tc>
        <w:tc>
          <w:tcPr>
            <w:tcW w:type="dxa" w:w="2160"/>
          </w:tcPr>
          <w:p>
            <w:r>
              <w:t>MemoApiController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/api/memos/{id}</w:t>
            </w:r>
          </w:p>
        </w:tc>
        <w:tc>
          <w:tcPr>
            <w:tcW w:type="dxa" w:w="2160"/>
          </w:tcPr>
          <w:p>
            <w:r>
              <w:t>メモ1件を取得する（存在しない場合は404）</w:t>
            </w:r>
          </w:p>
        </w:tc>
        <w:tc>
          <w:tcPr>
            <w:tcW w:type="dxa" w:w="2160"/>
          </w:tcPr>
          <w:p>
            <w:r>
              <w:t>MemoApiController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/api/memos</w:t>
            </w:r>
          </w:p>
        </w:tc>
        <w:tc>
          <w:tcPr>
            <w:tcW w:type="dxa" w:w="2160"/>
          </w:tcPr>
          <w:p>
            <w:r>
              <w:t>メモを登録する（検証エラー時は400）</w:t>
            </w:r>
          </w:p>
        </w:tc>
        <w:tc>
          <w:tcPr>
            <w:tcW w:type="dxa" w:w="2160"/>
          </w:tcPr>
          <w:p>
            <w:r>
              <w:t>MemoApiController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/api/memos</w:t>
            </w:r>
          </w:p>
        </w:tc>
        <w:tc>
          <w:tcPr>
            <w:tcW w:type="dxa" w:w="2160"/>
          </w:tcPr>
          <w:p>
            <w:r>
              <w:t>メモを更新する（リクエストボディにidとバージョンを含む。バージョン不一致は409）</w:t>
            </w:r>
          </w:p>
        </w:tc>
        <w:tc>
          <w:tcPr>
            <w:tcW w:type="dxa" w:w="2160"/>
          </w:tcPr>
          <w:p>
            <w:r>
              <w:t>MemoApiController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/api/memos/{id}</w:t>
            </w:r>
          </w:p>
        </w:tc>
        <w:tc>
          <w:tcPr>
            <w:tcW w:type="dxa" w:w="2160"/>
          </w:tcPr>
          <w:p>
            <w:r>
              <w:t>メモを削除する</w:t>
            </w:r>
          </w:p>
        </w:tc>
        <w:tc>
          <w:tcPr>
            <w:tcW w:type="dxa" w:w="2160"/>
          </w:tcPr>
          <w:p>
            <w:r>
              <w:t>MemoApiController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/api/settings/items</w:t>
            </w:r>
          </w:p>
        </w:tc>
        <w:tc>
          <w:tcPr>
            <w:tcW w:type="dxa" w:w="2160"/>
          </w:tcPr>
          <w:p>
            <w:r>
              <w:t>項目設定の一覧を取得する</w:t>
            </w:r>
          </w:p>
        </w:tc>
        <w:tc>
          <w:tcPr>
            <w:tcW w:type="dxa" w:w="2160"/>
          </w:tcPr>
          <w:p>
            <w:r>
              <w:t>SettingApiController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/api/settings/items</w:t>
            </w:r>
          </w:p>
        </w:tc>
        <w:tc>
          <w:tcPr>
            <w:tcW w:type="dxa" w:w="2160"/>
          </w:tcPr>
          <w:p>
            <w:r>
              <w:t>項目設定1件を更新する</w:t>
            </w:r>
          </w:p>
        </w:tc>
        <w:tc>
          <w:tcPr>
            <w:tcW w:type="dxa" w:w="2160"/>
          </w:tcPr>
          <w:p>
            <w:r>
              <w:t>SettingApiController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/api/systems</w:t>
            </w:r>
          </w:p>
        </w:tc>
        <w:tc>
          <w:tcPr>
            <w:tcW w:type="dxa" w:w="2160"/>
          </w:tcPr>
          <w:p>
            <w:r>
              <w:t>システムの一覧を返す（表示順）</w:t>
            </w:r>
          </w:p>
        </w:tc>
        <w:tc>
          <w:tcPr>
            <w:tcW w:type="dxa" w:w="2160"/>
          </w:tcPr>
          <w:p>
            <w:r>
              <w:t>SystemApiController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/api/systems</w:t>
            </w:r>
          </w:p>
        </w:tc>
        <w:tc>
          <w:tcPr>
            <w:tcW w:type="dxa" w:w="2160"/>
          </w:tcPr>
          <w:p>
            <w:r>
              <w:t>システムを追加する（項目設定50件を初期作成）</w:t>
            </w:r>
          </w:p>
        </w:tc>
        <w:tc>
          <w:tcPr>
            <w:tcW w:type="dxa" w:w="2160"/>
          </w:tcPr>
          <w:p>
            <w:r>
              <w:t>SystemApiController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/api/systems</w:t>
            </w:r>
          </w:p>
        </w:tc>
        <w:tc>
          <w:tcPr>
            <w:tcW w:type="dxa" w:w="2160"/>
          </w:tcPr>
          <w:p>
            <w:r>
              <w:t>システム名・表示順を更新する</w:t>
            </w:r>
          </w:p>
        </w:tc>
        <w:tc>
          <w:tcPr>
            <w:tcW w:type="dxa" w:w="2160"/>
          </w:tcPr>
          <w:p>
            <w:r>
              <w:t>SystemApiController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/api/systems/{id}</w:t>
            </w:r>
          </w:p>
        </w:tc>
        <w:tc>
          <w:tcPr>
            <w:tcW w:type="dxa" w:w="2160"/>
          </w:tcPr>
          <w:p>
            <w:r>
              <w:t>システムを削除する（メモがある場合と最後の1件は400で理由を返す）</w:t>
            </w:r>
          </w:p>
        </w:tc>
        <w:tc>
          <w:tcPr>
            <w:tcW w:type="dxa" w:w="2160"/>
          </w:tcPr>
          <w:p>
            <w:r>
              <w:t>SystemApiController</w:t>
            </w:r>
          </w:p>
        </w:tc>
      </w:tr>
    </w:tbl>
    <w:p>
      <w:pPr>
        <w:pStyle w:val="Heading1"/>
      </w:pPr>
      <w:r>
        <w:t>クラス構成</w:t>
      </w:r>
    </w:p>
    <w:p>
      <w:pPr>
        <w:pStyle w:val="Heading2"/>
      </w:pPr>
      <w:r>
        <w:t>クラス図</w:t>
      </w:r>
    </w:p>
    <w:p>
      <w:r>
        <w:t>以下にクラス間の関係を示す。</w:t>
      </w:r>
    </w:p>
    <w:p>
      <w:r>
        <w:t>MemoApiController／SettingApiController／AppInfoController／SystemApiController／AuthApiController／CodeMasterApiController → MemoService（インターフェース） → MemoServiceImpl → MemoRecordMapper／ItemSettingMapper／AppSystemMapper／AppUserMapper／CodeMasterMapper → MySQL（memo_records／item_settings／app_systems／app_users／code_masters）。ドメインクラス MemoRecord／ItemSetting／CalcSetting／AppSystem／AppUser／CodeMaster は各層で共通に用いる。</w:t>
      </w:r>
    </w:p>
    <w:p>
      <w:pPr>
        <w:pStyle w:val="Heading2"/>
      </w:pPr>
      <w:r>
        <w:t>クラス詳細</w:t>
      </w:r>
    </w:p>
    <w:p>
      <w:pPr>
        <w:pStyle w:val="Heading3"/>
      </w:pPr>
      <w:r>
        <w:t>MemoRecordクラス</w:t>
      </w:r>
    </w:p>
    <w:p>
      <w:r>
        <w:t>パッケージ： com.example.app.domain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フィールド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private Integer id</w:t>
            </w:r>
          </w:p>
        </w:tc>
        <w:tc>
          <w:tcPr>
            <w:tcW w:type="dxa" w:w="4320"/>
          </w:tcPr>
          <w:p>
            <w:r>
              <w:t>ID（自動採番。一覧の「No.」にはこの値ではなく行番号を表示する）</w:t>
            </w:r>
          </w:p>
        </w:tc>
      </w:tr>
      <w:tr>
        <w:tc>
          <w:tcPr>
            <w:tcW w:type="dxa" w:w="4320"/>
          </w:tcPr>
          <w:p>
            <w:r>
              <w:t>private String item01 ～ item50</w:t>
            </w:r>
          </w:p>
        </w:tc>
        <w:tc>
          <w:tcPr>
            <w:tcW w:type="dxa" w:w="4320"/>
          </w:tcPr>
          <w:p>
            <w:r>
              <w:t>項目1～項目50</w:t>
            </w:r>
          </w:p>
        </w:tc>
      </w:tr>
      <w:tr>
        <w:tc>
          <w:tcPr>
            <w:tcW w:type="dxa" w:w="4320"/>
          </w:tcPr>
          <w:p>
            <w:r>
              <w:t>private LocalDateTime registeredAt</w:t>
            </w:r>
          </w:p>
        </w:tc>
        <w:tc>
          <w:tcPr>
            <w:tcW w:type="dxa" w:w="4320"/>
          </w:tcPr>
          <w:p>
            <w:r>
              <w:t>登録日時</w:t>
            </w:r>
          </w:p>
        </w:tc>
      </w:tr>
      <w:tr>
        <w:tc>
          <w:tcPr>
            <w:tcW w:type="dxa" w:w="4320"/>
          </w:tcPr>
          <w:p>
            <w:r>
              <w:t>private String registeredBy</w:t>
            </w:r>
          </w:p>
        </w:tc>
        <w:tc>
          <w:tcPr>
            <w:tcW w:type="dxa" w:w="4320"/>
          </w:tcPr>
          <w:p>
            <w:r>
              <w:t>登録ユーザー</w:t>
            </w:r>
          </w:p>
        </w:tc>
      </w:tr>
      <w:tr>
        <w:tc>
          <w:tcPr>
            <w:tcW w:type="dxa" w:w="4320"/>
          </w:tcPr>
          <w:p>
            <w:r>
              <w:t>private LocalDateTime updatedAt</w:t>
            </w:r>
          </w:p>
        </w:tc>
        <w:tc>
          <w:tcPr>
            <w:tcW w:type="dxa" w:w="4320"/>
          </w:tcPr>
          <w:p>
            <w:r>
              <w:t>更新日時</w:t>
            </w:r>
          </w:p>
        </w:tc>
      </w:tr>
      <w:tr>
        <w:tc>
          <w:tcPr>
            <w:tcW w:type="dxa" w:w="4320"/>
          </w:tcPr>
          <w:p>
            <w:r>
              <w:t>private String updatedBy</w:t>
            </w:r>
          </w:p>
        </w:tc>
        <w:tc>
          <w:tcPr>
            <w:tcW w:type="dxa" w:w="4320"/>
          </w:tcPr>
          <w:p>
            <w:r>
              <w:t>更新ユーザー</w:t>
            </w:r>
          </w:p>
        </w:tc>
      </w:tr>
      <w:tr>
        <w:tc>
          <w:tcPr>
            <w:tcW w:type="dxa" w:w="4320"/>
          </w:tcPr>
          <w:p>
            <w:r>
              <w:t>private Integer version</w:t>
            </w:r>
          </w:p>
        </w:tc>
        <w:tc>
          <w:tcPr>
            <w:tcW w:type="dxa" w:w="4320"/>
          </w:tcPr>
          <w:p>
            <w:r>
              <w:t>バージョン（排他制御用。登録時は1、更新のたびに+1し、更新時はバージョンの一致を条件とする）</w:t>
            </w:r>
          </w:p>
        </w:tc>
      </w:tr>
    </w:tbl>
    <w:p>
      <w:r>
        <w:t>このクラスは、上記各フィールドについてアクセッサメソッドを備える（Lombok @Data）。</w:t>
      </w:r>
    </w:p>
    <w:p>
      <w:pPr>
        <w:pStyle w:val="Heading3"/>
      </w:pPr>
      <w:r>
        <w:t>ItemSettingクラス</w:t>
      </w:r>
    </w:p>
    <w:p>
      <w:r>
        <w:t>パッケージ： com.example.app.domain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フィールド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private Integer columnNo</w:t>
            </w:r>
          </w:p>
        </w:tc>
        <w:tc>
          <w:tcPr>
            <w:tcW w:type="dxa" w:w="4320"/>
          </w:tcPr>
          <w:p>
            <w:r>
              <w:t>項目番号</w:t>
            </w:r>
          </w:p>
        </w:tc>
      </w:tr>
      <w:tr>
        <w:tc>
          <w:tcPr>
            <w:tcW w:type="dxa" w:w="4320"/>
          </w:tcPr>
          <w:p>
            <w:r>
              <w:t>private String displayName</w:t>
            </w:r>
          </w:p>
        </w:tc>
        <w:tc>
          <w:tcPr>
            <w:tcW w:type="dxa" w:w="4320"/>
          </w:tcPr>
          <w:p>
            <w:r>
              <w:t>表示名</w:t>
            </w:r>
          </w:p>
        </w:tc>
      </w:tr>
      <w:tr>
        <w:tc>
          <w:tcPr>
            <w:tcW w:type="dxa" w:w="4320"/>
          </w:tcPr>
          <w:p>
            <w:r>
              <w:t>private Boolean isVisible</w:t>
            </w:r>
          </w:p>
        </w:tc>
        <w:tc>
          <w:tcPr>
            <w:tcW w:type="dxa" w:w="4320"/>
          </w:tcPr>
          <w:p>
            <w:r>
              <w:t>表示するかどうか</w:t>
            </w:r>
          </w:p>
        </w:tc>
      </w:tr>
      <w:tr>
        <w:tc>
          <w:tcPr>
            <w:tcW w:type="dxa" w:w="4320"/>
          </w:tcPr>
          <w:p>
            <w:r>
              <w:t>private Boolean isRequired</w:t>
            </w:r>
          </w:p>
        </w:tc>
        <w:tc>
          <w:tcPr>
            <w:tcW w:type="dxa" w:w="4320"/>
          </w:tcPr>
          <w:p>
            <w:r>
              <w:t>必須かどうか（trueの場合は編集時にラベルへ赤い「*」を表示し、未入力での保存をエラーとする）</w:t>
            </w:r>
          </w:p>
        </w:tc>
      </w:tr>
      <w:tr>
        <w:tc>
          <w:tcPr>
            <w:tcW w:type="dxa" w:w="4320"/>
          </w:tcPr>
          <w:p>
            <w:r>
              <w:t>private String dataType</w:t>
            </w:r>
          </w:p>
        </w:tc>
        <w:tc>
          <w:tcPr>
            <w:tcW w:type="dxa" w:w="4320"/>
          </w:tcPr>
          <w:p>
            <w:r>
              <w:t>型（STRING：文字列型／NUMERIC：数値型／MEMO：メモ型／CHECKBOX：チェックボックス）</w:t>
            </w:r>
          </w:p>
        </w:tc>
      </w:tr>
      <w:tr>
        <w:tc>
          <w:tcPr>
            <w:tcW w:type="dxa" w:w="4320"/>
          </w:tcPr>
          <w:p>
            <w:r>
              <w:t>private Integer displayWidth</w:t>
            </w:r>
          </w:p>
        </w:tc>
        <w:tc>
          <w:tcPr>
            <w:tcW w:type="dxa" w:w="4320"/>
          </w:tcPr>
          <w:p>
            <w:r>
              <w:t>表示桁数</w:t>
            </w:r>
          </w:p>
        </w:tc>
      </w:tr>
      <w:tr>
        <w:tc>
          <w:tcPr>
            <w:tcW w:type="dxa" w:w="4320"/>
          </w:tcPr>
          <w:p>
            <w:r>
              <w:t>private Boolean isUrl</w:t>
            </w:r>
          </w:p>
        </w:tc>
        <w:tc>
          <w:tcPr>
            <w:tcW w:type="dxa" w:w="4320"/>
          </w:tcPr>
          <w:p>
            <w:r>
              <w:t>URLかどうか</w:t>
            </w:r>
          </w:p>
        </w:tc>
      </w:tr>
      <w:tr>
        <w:tc>
          <w:tcPr>
            <w:tcW w:type="dxa" w:w="4320"/>
          </w:tcPr>
          <w:p>
            <w:r>
              <w:t>private Integer displayOrder</w:t>
            </w:r>
          </w:p>
        </w:tc>
        <w:tc>
          <w:tcPr>
            <w:tcW w:type="dxa" w:w="4320"/>
          </w:tcPr>
          <w:p>
            <w:r>
              <w:t>項目表示順</w:t>
            </w:r>
          </w:p>
        </w:tc>
      </w:tr>
      <w:tr>
        <w:tc>
          <w:tcPr>
            <w:tcW w:type="dxa" w:w="4320"/>
          </w:tcPr>
          <w:p>
            <w:r>
              <w:t>private String codeId</w:t>
            </w:r>
          </w:p>
        </w:tc>
        <w:tc>
          <w:tcPr>
            <w:tcW w:type="dxa" w:w="4320"/>
          </w:tcPr>
          <w:p>
            <w:r>
              <w:t>コードID（コードマスタと紐づけ。未指定の場合は通常の入力欄）</w:t>
            </w:r>
          </w:p>
        </w:tc>
      </w:tr>
      <w:tr>
        <w:tc>
          <w:tcPr>
            <w:tcW w:type="dxa" w:w="4320"/>
          </w:tcPr>
          <w:p>
            <w:r>
              <w:t>private String defaultValue</w:t>
            </w:r>
          </w:p>
        </w:tc>
        <w:tc>
          <w:tcPr>
            <w:tcW w:type="dxa" w:w="4320"/>
          </w:tcPr>
          <w:p>
            <w:r>
              <w:t>初期値（新規登録時の初期値。含まれる %Y・%m・%d・%H・%i・%s はシステム日時で置換する）</w:t>
            </w:r>
          </w:p>
        </w:tc>
      </w:tr>
      <w:tr>
        <w:tc>
          <w:tcPr>
            <w:tcW w:type="dxa" w:w="4320"/>
          </w:tcPr>
          <w:p>
            <w:r>
              <w:t>private String searchType</w:t>
            </w:r>
          </w:p>
        </w:tc>
        <w:tc>
          <w:tcPr>
            <w:tcW w:type="dxa" w:w="4320"/>
          </w:tcPr>
          <w:p>
            <w:r>
              <w:t>検索項目（検索方式： TEXT_EXACT＝テキストボックス完全一致／TEXT_PREFIX＝前方一致／TEXT_SUFFIX＝後方一致／TEXT_PARTIAL＝部分一致／TEXT_FROMTO＝テキストボックスFromTo／SELECT＝ドロップダウンリスト／SELECT_FROMTO＝ドロップダウンリストFromTo／CHECKBOX＝チェックボックス。未指定の場合は検索対象外）</w:t>
            </w:r>
          </w:p>
        </w:tc>
      </w:tr>
    </w:tbl>
    <w:p>
      <w:r>
        <w:t>このクラスは、上記各フィールドについてアクセッサメソッドを備える（Lombok @Data）。</w:t>
      </w:r>
    </w:p>
    <w:p>
      <w:pPr>
        <w:pStyle w:val="Heading3"/>
      </w:pPr>
      <w:r>
        <w:t>AppSystemクラス</w:t>
      </w:r>
    </w:p>
    <w:p>
      <w:r>
        <w:t>パッケージ： com.example.app.domain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フィールド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private Integer id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t>private String systemCode</w:t>
            </w:r>
          </w:p>
        </w:tc>
        <w:tc>
          <w:tcPr>
            <w:tcW w:type="dxa" w:w="4320"/>
          </w:tcPr>
          <w:p>
            <w:r>
              <w:t>システムコード（半角英小文字・数字・ハイフン、重複不可）</w:t>
            </w:r>
          </w:p>
        </w:tc>
      </w:tr>
      <w:tr>
        <w:tc>
          <w:tcPr>
            <w:tcW w:type="dxa" w:w="4320"/>
          </w:tcPr>
          <w:p>
            <w:r>
              <w:t>private String systemName</w:t>
            </w:r>
          </w:p>
        </w:tc>
        <w:tc>
          <w:tcPr>
            <w:tcW w:type="dxa" w:w="4320"/>
          </w:tcPr>
          <w:p>
            <w:r>
              <w:t>システム名</w:t>
            </w:r>
          </w:p>
        </w:tc>
      </w:tr>
      <w:tr>
        <w:tc>
          <w:tcPr>
            <w:tcW w:type="dxa" w:w="4320"/>
          </w:tcPr>
          <w:p>
            <w:r>
              <w:t>private Integer displayOrder</w:t>
            </w:r>
          </w:p>
        </w:tc>
        <w:tc>
          <w:tcPr>
            <w:tcW w:type="dxa" w:w="4320"/>
          </w:tcPr>
          <w:p>
            <w:r>
              <w:t>表示順</w:t>
            </w:r>
          </w:p>
        </w:tc>
      </w:tr>
    </w:tbl>
    <w:p>
      <w:r>
        <w:t>このクラスは、上記各フィールドについてアクセッサメソッドを備える（Lombok @Data）。</w:t>
      </w:r>
    </w:p>
    <w:p>
      <w:pPr>
        <w:pStyle w:val="Heading3"/>
      </w:pPr>
      <w:r>
        <w:t>AppUserクラス</w:t>
      </w:r>
    </w:p>
    <w:p>
      <w:r>
        <w:t>パッケージ： com.example.app.domain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フィールド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private Integer id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t>private String username</w:t>
            </w:r>
          </w:p>
        </w:tc>
        <w:tc>
          <w:tcPr>
            <w:tcW w:type="dxa" w:w="4320"/>
          </w:tcPr>
          <w:p>
            <w:r>
              <w:t>ユーザーID（ログインID、重複不可。初期ユーザーは papa／mama／ko1／ko2）</w:t>
            </w:r>
          </w:p>
        </w:tc>
      </w:tr>
      <w:tr>
        <w:tc>
          <w:tcPr>
            <w:tcW w:type="dxa" w:w="4320"/>
          </w:tcPr>
          <w:p>
            <w:r>
              <w:t>private String passwordHash</w:t>
            </w:r>
          </w:p>
        </w:tc>
        <w:tc>
          <w:tcPr>
            <w:tcW w:type="dxa" w:w="4320"/>
          </w:tcPr>
          <w:p>
            <w:r>
              <w:t>パスワードハッシュ（BCrypt）</w:t>
            </w:r>
          </w:p>
        </w:tc>
      </w:tr>
      <w:tr>
        <w:tc>
          <w:tcPr>
            <w:tcW w:type="dxa" w:w="4320"/>
          </w:tcPr>
          <w:p>
            <w:r>
              <w:t>private String displayName</w:t>
            </w:r>
          </w:p>
        </w:tc>
        <w:tc>
          <w:tcPr>
            <w:tcW w:type="dxa" w:w="4320"/>
          </w:tcPr>
          <w:p>
            <w:r>
              <w:t>表示名</w:t>
            </w:r>
          </w:p>
        </w:tc>
      </w:tr>
    </w:tbl>
    <w:p>
      <w:r>
        <w:t>このクラスは、上記各フィールドについてアクセッサメソッドを備える（Lombok @Data）。</w:t>
      </w:r>
    </w:p>
    <w:p>
      <w:pPr>
        <w:pStyle w:val="Heading3"/>
      </w:pPr>
      <w:r>
        <w:t>CodeMasterクラス</w:t>
      </w:r>
    </w:p>
    <w:p>
      <w:r>
        <w:t>パッケージ： com.example.app.domain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フィールド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private Integer systemId</w:t>
            </w:r>
          </w:p>
        </w:tc>
        <w:tc>
          <w:tcPr>
            <w:tcW w:type="dxa" w:w="4320"/>
          </w:tcPr>
          <w:p>
            <w:r>
              <w:t>システムID</w:t>
            </w:r>
          </w:p>
        </w:tc>
      </w:tr>
      <w:tr>
        <w:tc>
          <w:tcPr>
            <w:tcW w:type="dxa" w:w="4320"/>
          </w:tcPr>
          <w:p>
            <w:r>
              <w:t>private String codeId</w:t>
            </w:r>
          </w:p>
        </w:tc>
        <w:tc>
          <w:tcPr>
            <w:tcW w:type="dxa" w:w="4320"/>
          </w:tcPr>
          <w:p>
            <w:r>
              <w:t>コードID</w:t>
            </w:r>
          </w:p>
        </w:tc>
      </w:tr>
      <w:tr>
        <w:tc>
          <w:tcPr>
            <w:tcW w:type="dxa" w:w="4320"/>
          </w:tcPr>
          <w:p>
            <w:r>
              <w:t>private String settingCode</w:t>
            </w:r>
          </w:p>
        </w:tc>
        <w:tc>
          <w:tcPr>
            <w:tcW w:type="dxa" w:w="4320"/>
          </w:tcPr>
          <w:p>
            <w:r>
              <w:t>設定コード（メモの項目に保存される値）</w:t>
            </w:r>
          </w:p>
        </w:tc>
      </w:tr>
      <w:tr>
        <w:tc>
          <w:tcPr>
            <w:tcW w:type="dxa" w:w="4320"/>
          </w:tcPr>
          <w:p>
            <w:r>
              <w:t>private String text1 ～ text3</w:t>
            </w:r>
          </w:p>
        </w:tc>
        <w:tc>
          <w:tcPr>
            <w:tcW w:type="dxa" w:w="4320"/>
          </w:tcPr>
          <w:p>
            <w:r>
              <w:t>文字列1～文字列3（文字列1はドロップダウンの表示名）</w:t>
            </w:r>
          </w:p>
        </w:tc>
      </w:tr>
      <w:tr>
        <w:tc>
          <w:tcPr>
            <w:tcW w:type="dxa" w:w="4320"/>
          </w:tcPr>
          <w:p>
            <w:r>
              <w:t>private BigDecimal num1 ～ num3</w:t>
            </w:r>
          </w:p>
        </w:tc>
        <w:tc>
          <w:tcPr>
            <w:tcW w:type="dxa" w:w="4320"/>
          </w:tcPr>
          <w:p>
            <w:r>
              <w:t>数値1～数値3</w:t>
            </w:r>
          </w:p>
        </w:tc>
      </w:tr>
      <w:tr>
        <w:tc>
          <w:tcPr>
            <w:tcW w:type="dxa" w:w="4320"/>
          </w:tcPr>
          <w:p>
            <w:r>
              <w:t>private Integer displayOrder</w:t>
            </w:r>
          </w:p>
        </w:tc>
        <w:tc>
          <w:tcPr>
            <w:tcW w:type="dxa" w:w="4320"/>
          </w:tcPr>
          <w:p>
            <w:r>
              <w:t>表示順</w:t>
            </w:r>
          </w:p>
        </w:tc>
      </w:tr>
    </w:tbl>
    <w:p>
      <w:r>
        <w:t>主キーは（systemId、codeId、settingCode）の複合キーとする。このクラスは、上記各フィールドについてアクセッサメソッドを備える（Lombok @Data）。</w:t>
      </w:r>
    </w:p>
    <w:p>
      <w:pPr>
        <w:pStyle w:val="Heading3"/>
      </w:pPr>
      <w:r>
        <w:t>MemoServiceインターフェース</w:t>
      </w:r>
    </w:p>
    <w:p>
      <w:r>
        <w:t>パッケージ： com.example.app.service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List&lt;AppSystem&gt; getAllSystems()</w:t>
            </w:r>
          </w:p>
        </w:tc>
        <w:tc>
          <w:tcPr>
            <w:tcW w:type="dxa" w:w="4320"/>
          </w:tcPr>
          <w:p>
            <w:r>
              <w:t>システムの一覧を取得する（表示順）</w:t>
            </w:r>
          </w:p>
        </w:tc>
      </w:tr>
      <w:tr>
        <w:tc>
          <w:tcPr>
            <w:tcW w:type="dxa" w:w="4320"/>
          </w:tcPr>
          <w:p>
            <w:r>
              <w:t>void addSystem(AppSystem appSystem)</w:t>
            </w:r>
          </w:p>
        </w:tc>
        <w:tc>
          <w:tcPr>
            <w:tcW w:type="dxa" w:w="4320"/>
          </w:tcPr>
          <w:p>
            <w:r>
              <w:t>システムを追加し、項目設定50件を初期作成する</w:t>
            </w:r>
          </w:p>
        </w:tc>
      </w:tr>
      <w:tr>
        <w:tc>
          <w:tcPr>
            <w:tcW w:type="dxa" w:w="4320"/>
          </w:tcPr>
          <w:p>
            <w:r>
              <w:t>void editSystem(AppSystem appSystem)</w:t>
            </w:r>
          </w:p>
        </w:tc>
        <w:tc>
          <w:tcPr>
            <w:tcW w:type="dxa" w:w="4320"/>
          </w:tcPr>
          <w:p>
            <w:r>
              <w:t>システム名・表示順を更新する</w:t>
            </w:r>
          </w:p>
        </w:tc>
      </w:tr>
      <w:tr>
        <w:tc>
          <w:tcPr>
            <w:tcW w:type="dxa" w:w="4320"/>
          </w:tcPr>
          <w:p>
            <w:r>
              <w:t>void deleteSystem(Integer id)</w:t>
            </w:r>
          </w:p>
        </w:tc>
        <w:tc>
          <w:tcPr>
            <w:tcW w:type="dxa" w:w="4320"/>
          </w:tcPr>
          <w:p>
            <w:r>
              <w:t>システムを削除する。メモが存在する場合と最後の1システムの場合は IllegalStateException</w:t>
            </w:r>
          </w:p>
        </w:tc>
      </w:tr>
      <w:tr>
        <w:tc>
          <w:tcPr>
            <w:tcW w:type="dxa" w:w="4320"/>
          </w:tcPr>
          <w:p>
            <w:r>
              <w:t>List&lt;MemoRecord&gt; getAllMemos(Integer systemId)</w:t>
            </w:r>
          </w:p>
        </w:tc>
        <w:tc>
          <w:tcPr>
            <w:tcW w:type="dxa" w:w="4320"/>
          </w:tcPr>
          <w:p>
            <w:r>
              <w:t>対象システムの全メモのリストを取得する</w:t>
            </w:r>
          </w:p>
        </w:tc>
      </w:tr>
      <w:tr>
        <w:tc>
          <w:tcPr>
            <w:tcW w:type="dxa" w:w="4320"/>
          </w:tcPr>
          <w:p>
            <w:r>
              <w:t>List&lt;MemoRecord&gt; searchMemos(Integer systemId, String searchJson)</w:t>
            </w:r>
          </w:p>
        </w:tc>
        <w:tc>
          <w:tcPr>
            <w:tcW w:type="dxa" w:w="4320"/>
          </w:tcPr>
          <w:p>
            <w:r>
              <w:t>検索条件JSONに一致するメモのリストを取得する。各項目の検索方式は項目設定の検索項目（searchType）に従い、複数条件はANDで適用する</w:t>
            </w:r>
          </w:p>
        </w:tc>
      </w:tr>
      <w:tr>
        <w:tc>
          <w:tcPr>
            <w:tcW w:type="dxa" w:w="4320"/>
          </w:tcPr>
          <w:p>
            <w:r>
              <w:t>List&lt;String&gt; getDistinctValues(Integer systemId, Integer columnNo)</w:t>
            </w:r>
          </w:p>
        </w:tc>
        <w:tc>
          <w:tcPr>
            <w:tcW w:type="dxa" w:w="4320"/>
          </w:tcPr>
          <w:p>
            <w:r>
              <w:t>指定項目に登録されている値を重複なしで取得する（検索部のドロップダウンリストの選択肢用）</w:t>
            </w:r>
          </w:p>
        </w:tc>
      </w:tr>
      <w:tr>
        <w:tc>
          <w:tcPr>
            <w:tcW w:type="dxa" w:w="4320"/>
          </w:tcPr>
          <w:p>
            <w:r>
              <w:t>MemoRecord getMemoById(Integer id)</w:t>
            </w:r>
          </w:p>
        </w:tc>
        <w:tc>
          <w:tcPr>
            <w:tcW w:type="dxa" w:w="4320"/>
          </w:tcPr>
          <w:p>
            <w:r>
              <w:t>指定したIDのメモを取得する</w:t>
            </w:r>
          </w:p>
        </w:tc>
      </w:tr>
      <w:tr>
        <w:tc>
          <w:tcPr>
            <w:tcW w:type="dxa" w:w="4320"/>
          </w:tcPr>
          <w:p>
            <w:r>
              <w:t>void addMemo(MemoRecord memoRecord)</w:t>
            </w:r>
          </w:p>
        </w:tc>
        <w:tc>
          <w:tcPr>
            <w:tcW w:type="dxa" w:w="4320"/>
          </w:tcPr>
          <w:p>
            <w:r>
              <w:t>メモを登録する（バージョンは1で登録）</w:t>
            </w:r>
          </w:p>
        </w:tc>
      </w:tr>
      <w:tr>
        <w:tc>
          <w:tcPr>
            <w:tcW w:type="dxa" w:w="4320"/>
          </w:tcPr>
          <w:p>
            <w:r>
              <w:t>void editMemo(MemoRecord memoRecord)</w:t>
            </w:r>
          </w:p>
        </w:tc>
        <w:tc>
          <w:tcPr>
            <w:tcW w:type="dxa" w:w="4320"/>
          </w:tcPr>
          <w:p>
            <w:r>
              <w:t>メモを更新する。バージョンが一致しない場合は IllegalStateException（排他制御）</w:t>
            </w:r>
          </w:p>
        </w:tc>
      </w:tr>
      <w:tr>
        <w:tc>
          <w:tcPr>
            <w:tcW w:type="dxa" w:w="4320"/>
          </w:tcPr>
          <w:p>
            <w:r>
              <w:t>void deleteMemo(Integer id)</w:t>
            </w:r>
          </w:p>
        </w:tc>
        <w:tc>
          <w:tcPr>
            <w:tcW w:type="dxa" w:w="4320"/>
          </w:tcPr>
          <w:p>
            <w:r>
              <w:t>指定したIDのメモを削除する</w:t>
            </w:r>
          </w:p>
        </w:tc>
      </w:tr>
      <w:tr>
        <w:tc>
          <w:tcPr>
            <w:tcW w:type="dxa" w:w="4320"/>
          </w:tcPr>
          <w:p>
            <w:r>
              <w:t>List&lt;ItemSetting&gt; getAllItemSettings()</w:t>
            </w:r>
          </w:p>
        </w:tc>
        <w:tc>
          <w:tcPr>
            <w:tcW w:type="dxa" w:w="4320"/>
          </w:tcPr>
          <w:p>
            <w:r>
              <w:t>項目設定の一覧を取得する</w:t>
            </w:r>
          </w:p>
        </w:tc>
      </w:tr>
      <w:tr>
        <w:tc>
          <w:tcPr>
            <w:tcW w:type="dxa" w:w="4320"/>
          </w:tcPr>
          <w:p>
            <w:r>
              <w:t>void editItemSetting(ItemSetting itemSetting)</w:t>
            </w:r>
          </w:p>
        </w:tc>
        <w:tc>
          <w:tcPr>
            <w:tcW w:type="dxa" w:w="4320"/>
          </w:tcPr>
          <w:p>
            <w:r>
              <w:t>項目設定を更新する</w:t>
            </w:r>
          </w:p>
        </w:tc>
      </w:tr>
    </w:tbl>
    <w:p>
      <w:pPr>
        <w:pStyle w:val="Heading3"/>
      </w:pPr>
      <w:r>
        <w:t>MemoServiceImplクラス</w:t>
      </w:r>
    </w:p>
    <w:p>
      <w:r>
        <w:t>パッケージ： com.example.app.service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getItem(MemoRecord record, int columnNo)</w:t>
            </w:r>
          </w:p>
        </w:tc>
        <w:tc>
          <w:tcPr>
            <w:tcW w:type="dxa" w:w="4320"/>
          </w:tcPr>
          <w:p>
            <w:r>
              <w:t>項目番号からMemoRecordの項目フィールドを取得する（必須チェック用）</w:t>
            </w:r>
          </w:p>
        </w:tc>
      </w:tr>
    </w:tbl>
    <w:p>
      <w:r>
        <w:t>このクラスは、MemoServiceインターフェースの実装クラスである。登録日時・更新日時はSQL側（NOW()）で設定する。更新はバージョンの一致を条件とし、更新件数が0件の場合は IllegalStateException とする（排他制御）。</w:t>
      </w:r>
    </w:p>
    <w:p>
      <w:pPr>
        <w:pStyle w:val="Heading3"/>
      </w:pPr>
      <w:r>
        <w:t>MemoRecordMapperインターフェース</w:t>
      </w:r>
    </w:p>
    <w:p>
      <w:r>
        <w:t>パッケージ： com.example.app.mapper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List&lt;MemoRecord&gt; selectAll()</w:t>
            </w:r>
          </w:p>
        </w:tc>
        <w:tc>
          <w:tcPr>
            <w:tcW w:type="dxa" w:w="4320"/>
          </w:tcPr>
          <w:p>
            <w:r>
              <w:t>全メモを取得する（ORDER BY id）</w:t>
            </w:r>
          </w:p>
        </w:tc>
      </w:tr>
      <w:tr>
        <w:tc>
          <w:tcPr>
            <w:tcW w:type="dxa" w:w="4320"/>
          </w:tcPr>
          <w:p>
            <w:r>
              <w:t>List&lt;MemoRecord&gt; selectBySearch(Integer systemId, List&lt;MemoSearchCondition&gt; conditions)</w:t>
            </w:r>
          </w:p>
        </w:tc>
        <w:tc>
          <w:tcPr>
            <w:tcW w:type="dxa" w:w="4320"/>
          </w:tcPr>
          <w:p>
            <w:r>
              <w:t>検索条件に一致するメモを取得する（検索方式ごとの条件式を動的に組み立てる）</w:t>
            </w:r>
          </w:p>
        </w:tc>
      </w:tr>
      <w:tr>
        <w:tc>
          <w:tcPr>
            <w:tcW w:type="dxa" w:w="4320"/>
          </w:tcPr>
          <w:p>
            <w:r>
              <w:t>List&lt;String&gt; selectDistinctValues(Integer systemId, Integer columnNo)</w:t>
            </w:r>
          </w:p>
        </w:tc>
        <w:tc>
          <w:tcPr>
            <w:tcW w:type="dxa" w:w="4320"/>
          </w:tcPr>
          <w:p>
            <w:r>
              <w:t>指定項目の値を重複なしで取得する</w:t>
            </w:r>
          </w:p>
        </w:tc>
      </w:tr>
      <w:tr>
        <w:tc>
          <w:tcPr>
            <w:tcW w:type="dxa" w:w="4320"/>
          </w:tcPr>
          <w:p>
            <w:r>
              <w:t>MemoRecord selectById(Integer id)</w:t>
            </w:r>
          </w:p>
        </w:tc>
        <w:tc>
          <w:tcPr>
            <w:tcW w:type="dxa" w:w="4320"/>
          </w:tcPr>
          <w:p>
            <w:r>
              <w:t>指定したIDのメモを取得する</w:t>
            </w:r>
          </w:p>
        </w:tc>
      </w:tr>
      <w:tr>
        <w:tc>
          <w:tcPr>
            <w:tcW w:type="dxa" w:w="4320"/>
          </w:tcPr>
          <w:p>
            <w:r>
              <w:t>void insert(MemoRecord memoRecord)</w:t>
            </w:r>
          </w:p>
        </w:tc>
        <w:tc>
          <w:tcPr>
            <w:tcW w:type="dxa" w:w="4320"/>
          </w:tcPr>
          <w:p>
            <w:r>
              <w:t>メモを登録する</w:t>
            </w:r>
          </w:p>
        </w:tc>
      </w:tr>
      <w:tr>
        <w:tc>
          <w:tcPr>
            <w:tcW w:type="dxa" w:w="4320"/>
          </w:tcPr>
          <w:p>
            <w:r>
              <w:t>void update(MemoRecord memoRecord)</w:t>
            </w:r>
          </w:p>
        </w:tc>
        <w:tc>
          <w:tcPr>
            <w:tcW w:type="dxa" w:w="4320"/>
          </w:tcPr>
          <w:p>
            <w:r>
              <w:t>メモを更新する</w:t>
            </w:r>
          </w:p>
        </w:tc>
      </w:tr>
      <w:tr>
        <w:tc>
          <w:tcPr>
            <w:tcW w:type="dxa" w:w="4320"/>
          </w:tcPr>
          <w:p>
            <w:r>
              <w:t>void delete(Integer id)</w:t>
            </w:r>
          </w:p>
        </w:tc>
        <w:tc>
          <w:tcPr>
            <w:tcW w:type="dxa" w:w="4320"/>
          </w:tcPr>
          <w:p>
            <w:r>
              <w:t>指定したIDのメモを削除する</w:t>
            </w:r>
          </w:p>
        </w:tc>
      </w:tr>
    </w:tbl>
    <w:p>
      <w:r>
        <w:t>SQLは resources/mybatis/MemoRecordMapper.xml に定義する。</w:t>
      </w:r>
    </w:p>
    <w:p>
      <w:pPr>
        <w:pStyle w:val="Heading3"/>
      </w:pPr>
      <w:r>
        <w:t>ItemSettingMapperインターフェース</w:t>
      </w:r>
    </w:p>
    <w:p>
      <w:r>
        <w:t>パッケージ： com.example.app.mapper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List&lt;ItemSetting&gt; selectAll()</w:t>
            </w:r>
          </w:p>
        </w:tc>
        <w:tc>
          <w:tcPr>
            <w:tcW w:type="dxa" w:w="4320"/>
          </w:tcPr>
          <w:p>
            <w:r>
              <w:t>項目設定を全件取得する（ORDER BY column_no）</w:t>
            </w:r>
          </w:p>
        </w:tc>
      </w:tr>
      <w:tr>
        <w:tc>
          <w:tcPr>
            <w:tcW w:type="dxa" w:w="4320"/>
          </w:tcPr>
          <w:p>
            <w:r>
              <w:t>void update(ItemSetting itemSetting)</w:t>
            </w:r>
          </w:p>
        </w:tc>
        <w:tc>
          <w:tcPr>
            <w:tcW w:type="dxa" w:w="4320"/>
          </w:tcPr>
          <w:p>
            <w:r>
              <w:t>項目設定を更新する</w:t>
            </w:r>
          </w:p>
        </w:tc>
      </w:tr>
    </w:tbl>
    <w:p>
      <w:r>
        <w:t>SQLは resources/mybatis/ItemSettingMapper.xml に定義する。</w:t>
      </w:r>
    </w:p>
    <w:p>
      <w:pPr>
        <w:pStyle w:val="Heading3"/>
      </w:pPr>
      <w:r>
        <w:t>MemoApiControllerクラス</w:t>
      </w:r>
    </w:p>
    <w:p>
      <w:r>
        <w:t>パッケージ： com.example.app.controller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GET /api/memos</w:t>
            </w:r>
          </w:p>
        </w:tc>
        <w:tc>
          <w:tcPr>
            <w:tcW w:type="dxa" w:w="4320"/>
          </w:tcPr>
          <w:p>
            <w:r>
              <w:t>メモ一覧を返す。searchパラメータ（検索条件JSON）がある場合は、項目設定の検索項目で指定された検索方式で絞り込む。条件が不正な場合は400</w:t>
            </w:r>
          </w:p>
        </w:tc>
      </w:tr>
      <w:tr>
        <w:tc>
          <w:tcPr>
            <w:tcW w:type="dxa" w:w="4320"/>
          </w:tcPr>
          <w:p>
            <w:r>
              <w:t>GET /api/memos/distinct-values</w:t>
            </w:r>
          </w:p>
        </w:tc>
        <w:tc>
          <w:tcPr>
            <w:tcW w:type="dxa" w:w="4320"/>
          </w:tcPr>
          <w:p>
            <w:r>
              <w:t>columnNoで指定した項目の登録値を重複なしで返す（検索部のドロップダウンリスト用）</w:t>
            </w:r>
          </w:p>
        </w:tc>
      </w:tr>
      <w:tr>
        <w:tc>
          <w:tcPr>
            <w:tcW w:type="dxa" w:w="4320"/>
          </w:tcPr>
          <w:p>
            <w:r>
              <w:t>GET /api/memos/{id}</w:t>
            </w:r>
          </w:p>
        </w:tc>
        <w:tc>
          <w:tcPr>
            <w:tcW w:type="dxa" w:w="4320"/>
          </w:tcPr>
          <w:p>
            <w:r>
              <w:t>メモ1件を返す。存在しない場合は404</w:t>
            </w:r>
          </w:p>
        </w:tc>
      </w:tr>
      <w:tr>
        <w:tc>
          <w:tcPr>
            <w:tcW w:type="dxa" w:w="4320"/>
          </w:tcPr>
          <w:p>
            <w:r>
              <w:t>POST /api/memos</w:t>
            </w:r>
          </w:p>
        </w:tc>
        <w:tc>
          <w:tcPr>
            <w:tcW w:type="dxa" w:w="4320"/>
          </w:tcPr>
          <w:p>
            <w:r>
              <w:t>リクエストボディ（@Valid @RequestBody）のメモを登録する</w:t>
            </w:r>
          </w:p>
        </w:tc>
      </w:tr>
      <w:tr>
        <w:tc>
          <w:tcPr>
            <w:tcW w:type="dxa" w:w="4320"/>
          </w:tcPr>
          <w:p>
            <w:r>
              <w:t>PUT /api/memos</w:t>
            </w:r>
          </w:p>
        </w:tc>
        <w:tc>
          <w:tcPr>
            <w:tcW w:type="dxa" w:w="4320"/>
          </w:tcPr>
          <w:p>
            <w:r>
              <w:t>リクエストボディのメモを更新する。バージョン不一致（排他制御）の場合は409と理由を返す</w:t>
            </w:r>
          </w:p>
        </w:tc>
      </w:tr>
      <w:tr>
        <w:tc>
          <w:tcPr>
            <w:tcW w:type="dxa" w:w="4320"/>
          </w:tcPr>
          <w:p>
            <w:r>
              <w:t>DELETE /api/memos/{id}</w:t>
            </w:r>
          </w:p>
        </w:tc>
        <w:tc>
          <w:tcPr>
            <w:tcW w:type="dxa" w:w="4320"/>
          </w:tcPr>
          <w:p>
            <w:r>
              <w:t>指定したIDのメモを削除する</w:t>
            </w:r>
          </w:p>
        </w:tc>
      </w:tr>
    </w:tbl>
    <w:p>
      <w:r>
        <w:t>項目設定で必須指定された項目が未入力の場合は、サーバ側でも検証エラー（400）とする。</w:t>
      </w:r>
    </w:p>
    <w:p>
      <w:pPr>
        <w:pStyle w:val="Heading3"/>
      </w:pPr>
      <w:r>
        <w:t>SettingApiControllerクラス</w:t>
      </w:r>
    </w:p>
    <w:p>
      <w:r>
        <w:t>パッケージ： com.example.app.controller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GET /api/settings/items</w:t>
            </w:r>
          </w:p>
        </w:tc>
        <w:tc>
          <w:tcPr>
            <w:tcW w:type="dxa" w:w="4320"/>
          </w:tcPr>
          <w:p>
            <w:r>
              <w:t>項目設定の一覧を返す</w:t>
            </w:r>
          </w:p>
        </w:tc>
      </w:tr>
      <w:tr>
        <w:tc>
          <w:tcPr>
            <w:tcW w:type="dxa" w:w="4320"/>
          </w:tcPr>
          <w:p>
            <w:r>
              <w:t>PUT /api/settings/items</w:t>
            </w:r>
          </w:p>
        </w:tc>
        <w:tc>
          <w:tcPr>
            <w:tcW w:type="dxa" w:w="4320"/>
          </w:tcPr>
          <w:p>
            <w:r>
              <w:t>項目設定1件を更新する</w:t>
            </w:r>
          </w:p>
        </w:tc>
      </w:tr>
    </w:tbl>
    <w:p>
      <w:pPr>
        <w:pStyle w:val="Heading3"/>
      </w:pPr>
      <w:r>
        <w:t>AuthApiControllerクラス</w:t>
      </w:r>
    </w:p>
    <w:p>
      <w:r>
        <w:t>パッケージ： com.example.app.controller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POST /api/auth/login</w:t>
            </w:r>
          </w:p>
        </w:tc>
        <w:tc>
          <w:tcPr>
            <w:tcW w:type="dxa" w:w="4320"/>
          </w:tcPr>
          <w:p>
            <w:r>
              <w:t>ユーザーIDで app_users を検索し、PasswordEncoder（BCrypt）でパスワードを照合する。成功時はユーザーID・表示名を返し、失敗時は401を返す</w:t>
            </w:r>
          </w:p>
        </w:tc>
      </w:tr>
    </w:tbl>
    <w:p>
      <w:r>
        <w:t>ログインしたユーザーIDは、フロントエンドが保持し、メモの登録・更新リクエストに含めて登録ユーザー／更新ユーザーとして記録する。</w:t>
      </w:r>
    </w:p>
    <w:p>
      <w:pPr>
        <w:pStyle w:val="Heading3"/>
      </w:pPr>
      <w:r>
        <w:t>CodeMasterApiControllerクラス</w:t>
      </w:r>
    </w:p>
    <w:p>
      <w:r>
        <w:t>パッケージ： com.example.app.controller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GET /api/code-masters</w:t>
            </w:r>
          </w:p>
        </w:tc>
        <w:tc>
          <w:tcPr>
            <w:tcW w:type="dxa" w:w="4320"/>
          </w:tcPr>
          <w:p>
            <w:r>
              <w:t>コードマスタの一覧を表示順で返す。codeId指定時はそのコードのみ（編集画面のドロップダウン表示用）</w:t>
            </w:r>
          </w:p>
        </w:tc>
      </w:tr>
      <w:tr>
        <w:tc>
          <w:tcPr>
            <w:tcW w:type="dxa" w:w="4320"/>
          </w:tcPr>
          <w:p>
            <w:r>
              <w:t>POST /api/code-masters</w:t>
            </w:r>
          </w:p>
        </w:tc>
        <w:tc>
          <w:tcPr>
            <w:tcW w:type="dxa" w:w="4320"/>
          </w:tcPr>
          <w:p>
            <w:r>
              <w:t>コードマスタを追加する</w:t>
            </w:r>
          </w:p>
        </w:tc>
      </w:tr>
      <w:tr>
        <w:tc>
          <w:tcPr>
            <w:tcW w:type="dxa" w:w="4320"/>
          </w:tcPr>
          <w:p>
            <w:r>
              <w:t>PUT /api/code-masters</w:t>
            </w:r>
          </w:p>
        </w:tc>
        <w:tc>
          <w:tcPr>
            <w:tcW w:type="dxa" w:w="4320"/>
          </w:tcPr>
          <w:p>
            <w:r>
              <w:t>コードマスタの文字列・数値・表示順を更新する</w:t>
            </w:r>
          </w:p>
        </w:tc>
      </w:tr>
      <w:tr>
        <w:tc>
          <w:tcPr>
            <w:tcW w:type="dxa" w:w="4320"/>
          </w:tcPr>
          <w:p>
            <w:r>
              <w:t>DELETE /api/code-masters</w:t>
            </w:r>
          </w:p>
        </w:tc>
        <w:tc>
          <w:tcPr>
            <w:tcW w:type="dxa" w:w="4320"/>
          </w:tcPr>
          <w:p>
            <w:r>
              <w:t>systemId・codeId・settingCodeで指定したコードマスタを削除する</w:t>
            </w:r>
          </w:p>
        </w:tc>
      </w:tr>
    </w:tbl>
    <w:p>
      <w:pPr>
        <w:pStyle w:val="Heading3"/>
      </w:pPr>
      <w:r>
        <w:t>AppInfoControllerクラス</w:t>
      </w:r>
    </w:p>
    <w:p>
      <w:r>
        <w:t>パッケージ： com.example.app.controller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GET /api/app-info</w:t>
            </w:r>
          </w:p>
        </w:tc>
        <w:tc>
          <w:tcPr>
            <w:tcW w:type="dxa" w:w="4320"/>
          </w:tcPr>
          <w:p>
            <w:r>
              <w:t>application.properties の app.code／app.name を返す（アプリ種別の切り替え用）</w:t>
            </w:r>
          </w:p>
        </w:tc>
      </w:tr>
    </w:tbl>
    <w:p>
      <w:pPr>
        <w:pStyle w:val="Heading3"/>
      </w:pPr>
      <w:r>
        <w:t>CorsConfigクラス</w:t>
      </w:r>
    </w:p>
    <w:p>
      <w:r>
        <w:t>パッケージ： com.example.app.config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addCorsMappings(CorsRegistry registry)</w:t>
            </w:r>
          </w:p>
        </w:tc>
        <w:tc>
          <w:tcPr>
            <w:tcW w:type="dxa" w:w="4320"/>
          </w:tcPr>
          <w:p>
            <w:r>
              <w:t>http://localhost:3000 からのAPIアクセス（GET／POST／PUT／DELETE）を許可する</w:t>
            </w:r>
          </w:p>
        </w:tc>
      </w:tr>
    </w:tbl>
    <w:p>
      <w:pPr>
        <w:pStyle w:val="Heading3"/>
      </w:pPr>
      <w:r>
        <w:t>PasswordConfigクラス</w:t>
      </w:r>
    </w:p>
    <w:p>
      <w:r>
        <w:t>パッケージ： com.example.app.config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メソッド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PasswordEncoder passwordEncoder()</w:t>
            </w:r>
          </w:p>
        </w:tc>
        <w:tc>
          <w:tcPr>
            <w:tcW w:type="dxa" w:w="4320"/>
          </w:tcPr>
          <w:p>
            <w:r>
              <w:t>BCryptPasswordEncoder の Bean を提供する（ログイン時のパスワード照合と、パスワードハッシュの生成に用いる）</w:t>
            </w:r>
          </w:p>
        </w:tc>
      </w:tr>
    </w:tbl>
    <w:p>
      <w:pPr>
        <w:pStyle w:val="Heading1"/>
      </w:pPr>
      <w:r>
        <w:t>フロントエンド構成</w:t>
      </w:r>
    </w:p>
    <w:p>
      <w:r>
        <w:t>フロントエンドの主なファイルと役割を以下に示す。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ファイル</w:t>
            </w:r>
          </w:p>
        </w:tc>
        <w:tc>
          <w:tcPr>
            <w:tcW w:type="dxa" w:w="4320"/>
          </w:tcPr>
          <w:p>
            <w:r>
              <w:t>役割</w:t>
            </w:r>
          </w:p>
        </w:tc>
      </w:tr>
      <w:tr>
        <w:tc>
          <w:tcPr>
            <w:tcW w:type="dxa" w:w="4320"/>
          </w:tcPr>
          <w:p>
            <w:r>
              <w:t>pages/LoginPage.jsx</w:t>
            </w:r>
          </w:p>
        </w:tc>
        <w:tc>
          <w:tcPr>
            <w:tcW w:type="dxa" w:w="4320"/>
          </w:tcPr>
          <w:p>
            <w:r>
              <w:t>ログイン画面（S00-1）。ユーザーID・パスワードを入力し、ログインAPIで認証する。ログイン成功後はシステム一覧画面へ遷移する。未ログイン時は各画面から本画面へ遷移する</w:t>
            </w:r>
          </w:p>
        </w:tc>
      </w:tr>
      <w:tr>
        <w:tc>
          <w:tcPr>
            <w:tcW w:type="dxa" w:w="4320"/>
          </w:tcPr>
          <w:p>
            <w:r>
              <w:t>pages/MemoListPage.jsx</w:t>
            </w:r>
          </w:p>
        </w:tc>
        <w:tc>
          <w:tcPr>
            <w:tcW w:type="dxa" w:w="4320"/>
          </w:tcPr>
          <w:p>
            <w:r>
              <w:t>メモ一覧画面（S01-1）。新規登録ボタン、開閉式の検索部、一覧を表示する。一覧の「No.」は先頭からの行番号（IDではない）。操作列は明細の先頭に置き、チェックボックス項目はチェックボックスで表示する。セルの文字は上寄せで表示する。登録日時・更新日時列の幅は共通のコードマスタ（システムID=0）に従う。「エクスポート」ボタンで表示中のメモをCSVファイル（カンマ区切り）に書き出す（コード項目はコード名称で出力する）</w:t>
            </w:r>
          </w:p>
        </w:tc>
      </w:tr>
      <w:tr>
        <w:tc>
          <w:tcPr>
            <w:tcW w:type="dxa" w:w="4320"/>
          </w:tcPr>
          <w:p>
            <w:r>
              <w:t>pages/MemoDetailEditPage.jsx</w:t>
            </w:r>
          </w:p>
        </w:tc>
        <w:tc>
          <w:tcPr>
            <w:tcW w:type="dxa" w:w="4320"/>
          </w:tcPr>
          <w:p>
            <w:r>
              <w:t>メモ編集画面（S01-2）。入力部品で編集する画面で、新規登録も同じ画面で行う。新規登録時は項目設定の初期値（%Y・%m・%dなどの日時書式文字をシステム日時へ置換）を初期表示する。一覧から直接遷移し、保存後は一覧へ戻る（参照専用の詳細モードは廃止）</w:t>
            </w:r>
          </w:p>
        </w:tc>
      </w:tr>
      <w:tr>
        <w:tc>
          <w:tcPr>
            <w:tcW w:type="dxa" w:w="4320"/>
          </w:tcPr>
          <w:p>
            <w:r>
              <w:t>pages/SettingsPage.jsx</w:t>
            </w:r>
          </w:p>
        </w:tc>
        <w:tc>
          <w:tcPr>
            <w:tcW w:type="dxa" w:w="4320"/>
          </w:tcPr>
          <w:p>
            <w:r>
              <w:t>項目設定画面（S02-1）。使用システムの設定を編集する。「項目設定」見出しの右の「共通設定」ボタンで共通項目設定画面へ遷移する</w:t>
            </w:r>
          </w:p>
        </w:tc>
      </w:tr>
      <w:tr>
        <w:tc>
          <w:tcPr>
            <w:tcW w:type="dxa" w:w="4320"/>
          </w:tcPr>
          <w:p>
            <w:r>
              <w:t>pages/CodeMasterPage.jsx</w:t>
            </w:r>
          </w:p>
        </w:tc>
        <w:tc>
          <w:tcPr>
            <w:tcW w:type="dxa" w:w="4320"/>
          </w:tcPr>
          <w:p>
            <w:r>
              <w:t>コードマスタ画面（S02-2）。使用システムのコードマスタを編集する。システム一覧の「コードマスタ」ボタンから遷移する</w:t>
            </w:r>
          </w:p>
        </w:tc>
      </w:tr>
      <w:tr>
        <w:tc>
          <w:tcPr>
            <w:tcW w:type="dxa" w:w="4320"/>
          </w:tcPr>
          <w:p>
            <w:r>
              <w:t>pages/CommonSettingsPage.jsx</w:t>
            </w:r>
          </w:p>
        </w:tc>
        <w:tc>
          <w:tcPr>
            <w:tcW w:type="dxa" w:w="4320"/>
          </w:tcPr>
          <w:p>
            <w:r>
              <w:t>共通項目設定画面（S02-3）。共通のコードマスタ（システムID=0。登録日時・更新日時の表示と編集テキストボックス幅）を編集する。システム一覧の「共通項目設定」ボタン、項目設定画面の「共通設定」ボタンから遷移する</w:t>
            </w:r>
          </w:p>
        </w:tc>
      </w:tr>
      <w:tr>
        <w:tc>
          <w:tcPr>
            <w:tcW w:type="dxa" w:w="4320"/>
          </w:tcPr>
          <w:p>
            <w:r>
              <w:t>pages/SystemSettingsPage.jsx</w:t>
            </w:r>
          </w:p>
        </w:tc>
        <w:tc>
          <w:tcPr>
            <w:tcW w:type="dxa" w:w="4320"/>
          </w:tcPr>
          <w:p>
            <w:r>
              <w:t>システム一覧画面（S03-1）。ログイン後に表示される。先頭に新規作成ボタンと作成フォームを置き、一覧の操作列は保存・削除、メモ列の「メモ入力」ボタンでそのシステムのメモ一覧画面へ、「項目設定」ボタンで項目設定画面へ、「コードマスタ」ボタンでコードマスタ画面へ遷移する。「新規作成」ボタンの横の「共通項目設定」ボタンで共通項目設定画面へ遷移する。システムの追加・編集・削除も行う</w:t>
            </w:r>
          </w:p>
        </w:tc>
      </w:tr>
      <w:tr>
        <w:tc>
          <w:tcPr>
            <w:tcW w:type="dxa" w:w="4320"/>
          </w:tcPr>
          <w:p>
            <w:r>
              <w:t>App.jsx（ヘッダー）</w:t>
            </w:r>
          </w:p>
        </w:tc>
        <w:tc>
          <w:tcPr>
            <w:tcW w:type="dxa" w:w="4320"/>
          </w:tcPr>
          <w:p>
            <w:r>
              <w:t>ログイン後にタイトル（対象システム名）、ログイン中ユーザーID、ログアウト、「システム一覧」ボタンを表示し、その下段に「メモ入力」「項目設定」「コードマスタ」ボタンも表示する。使用システムはシステム一覧画面の各行のボタンで切り替え、atoms/currentSystemAtom（ローカルストレージ保持）で管理する。未ログイン時はログイン画面へ遷移する</w:t>
            </w:r>
          </w:p>
        </w:tc>
      </w:tr>
      <w:tr>
        <w:tc>
          <w:tcPr>
            <w:tcW w:type="dxa" w:w="4320"/>
          </w:tcPr>
          <w:p>
            <w:r>
              <w:t>components/MemoDetailEdit.jsx</w:t>
            </w:r>
          </w:p>
        </w:tc>
        <w:tc>
          <w:tcPr>
            <w:tcW w:type="dxa" w:w="4320"/>
          </w:tcPr>
          <w:p>
            <w:r>
              <w:t>編集画面の本体。項目設定から入力欄を生成する。必須項目のラベルには赤い「*」を表示する</w:t>
            </w:r>
          </w:p>
        </w:tc>
      </w:tr>
      <w:tr>
        <w:tc>
          <w:tcPr>
            <w:tcW w:type="dxa" w:w="4320"/>
          </w:tcPr>
          <w:p>
            <w:r>
              <w:t>components/MemoTable / MemoTableRow.jsx</w:t>
            </w:r>
          </w:p>
        </w:tc>
        <w:tc>
          <w:tcPr>
            <w:tcW w:type="dxa" w:w="4320"/>
          </w:tcPr>
          <w:p>
            <w:r>
              <w:t>一覧テーブルと行。明細の先頭列に操作列を置き、編集ボタン（編集画面へ遷移）と削除ボタン（確認ダイアログ付き）を置く。No.は行番号、チェックボックス項目はチェックボックスで表示し、文字は上寄せとする</w:t>
            </w:r>
          </w:p>
        </w:tc>
      </w:tr>
      <w:tr>
        <w:tc>
          <w:tcPr>
            <w:tcW w:type="dxa" w:w="4320"/>
          </w:tcPr>
          <w:p>
            <w:r>
              <w:t>components/MemoItemField.jsx</w:t>
            </w:r>
          </w:p>
        </w:tc>
        <w:tc>
          <w:tcPr>
            <w:tcW w:type="dxa" w:w="4320"/>
          </w:tcPr>
          <w:p>
            <w:r>
              <w:t>項目設定に応じて入力部品を切り替える。テキスト／テキストエリア／ドロップダウンリスト（コードID指定項目、選択肢はコードマスタ）／チェックボックス（チェックボックス項目）</w:t>
            </w:r>
          </w:p>
        </w:tc>
      </w:tr>
      <w:tr>
        <w:tc>
          <w:tcPr>
            <w:tcW w:type="dxa" w:w="4320"/>
          </w:tcPr>
          <w:p>
            <w:r>
              <w:t>components/MemoSearch.jsx</w:t>
            </w:r>
          </w:p>
        </w:tc>
        <w:tc>
          <w:tcPr>
            <w:tcW w:type="dxa" w:w="4320"/>
          </w:tcPr>
          <w:p>
            <w:r>
              <w:t>メモ一覧上部の検索部（「開く／閉じる」ボタンで開閉）。項目設定の検索項目に従い、検索方式ごとの条件入力（テキストボックス／FromTo／ドロップダウンリスト／チェックボックス）を生成する</w:t>
            </w:r>
          </w:p>
        </w:tc>
      </w:tr>
      <w:tr>
        <w:tc>
          <w:tcPr>
            <w:tcW w:type="dxa" w:w="4320"/>
          </w:tcPr>
          <w:p>
            <w:r>
              <w:t>components/ItemSettingTable.jsx</w:t>
            </w:r>
          </w:p>
        </w:tc>
        <w:tc>
          <w:tcPr>
            <w:tcW w:type="dxa" w:w="4320"/>
          </w:tcPr>
          <w:p>
            <w:r>
              <w:t>項目設定の編集テーブル</w:t>
            </w:r>
          </w:p>
        </w:tc>
      </w:tr>
      <w:tr>
        <w:tc>
          <w:tcPr>
            <w:tcW w:type="dxa" w:w="4320"/>
          </w:tcPr>
          <w:p>
            <w:r>
              <w:t>hooks/（useGetMemos ほか）</w:t>
            </w:r>
          </w:p>
        </w:tc>
        <w:tc>
          <w:tcPr>
            <w:tcW w:type="dxa" w:w="4320"/>
          </w:tcPr>
          <w:p>
            <w:r>
              <w:t>TanStack QueryによるAPI連携フック</w:t>
            </w:r>
          </w:p>
        </w:tc>
      </w:tr>
      <w:tr>
        <w:tc>
          <w:tcPr>
            <w:tcW w:type="dxa" w:w="4320"/>
          </w:tcPr>
          <w:p>
            <w:r>
              <w:t>hooks/useMemoForm.js</w:t>
            </w:r>
          </w:p>
        </w:tc>
        <w:tc>
          <w:tcPr>
            <w:tcW w:type="dxa" w:w="4320"/>
          </w:tcPr>
          <w:p>
            <w:r>
              <w:t>React Hook Formの初期化（新規登録時は項目設定の初期値をトークン置換して設定）</w:t>
            </w:r>
          </w:p>
        </w:tc>
      </w:tr>
      <w:tr>
        <w:tc>
          <w:tcPr>
            <w:tcW w:type="dxa" w:w="4320"/>
          </w:tcPr>
          <w:p>
            <w:r>
              <w:t>utils/memoCalc.js</w:t>
            </w:r>
          </w:p>
        </w:tc>
        <w:tc>
          <w:tcPr>
            <w:tcW w:type="dxa" w:w="4320"/>
          </w:tcPr>
          <w:p>
            <w:r>
              <w:t>項目キーの生成、コードマスタの選択肢・表示ラベルの取得、一覧表示用に値を表示桁数のバイト数でカットするユーティリティ</w:t>
            </w:r>
          </w:p>
        </w:tc>
      </w:tr>
      <w:tr>
        <w:tc>
          <w:tcPr>
            <w:tcW w:type="dxa" w:w="4320"/>
          </w:tcPr>
          <w:p>
            <w:r>
              <w:t>utils/memoCsv.js</w:t>
            </w:r>
          </w:p>
        </w:tc>
        <w:tc>
          <w:tcPr>
            <w:tcW w:type="dxa" w:w="4320"/>
          </w:tcPr>
          <w:p>
            <w:r>
              <w:t>メモ一覧のCSV（カンマ区切り）エクスポート用ユーティリティ（CSVの生成・ダウンロード）</w:t>
            </w:r>
          </w:p>
        </w:tc>
      </w:tr>
      <w:tr>
        <w:tc>
          <w:tcPr>
            <w:tcW w:type="dxa" w:w="4320"/>
          </w:tcPr>
          <w:p>
            <w:r>
              <w:t>atoms/</w:t>
            </w:r>
          </w:p>
        </w:tc>
        <w:tc>
          <w:tcPr>
            <w:tcW w:type="dxa" w:w="4320"/>
          </w:tcPr>
          <w:p>
            <w:r>
              <w:t>Jotaiアトム（ログイン中ユーザー、使用システム、検索条件）。ログイン中ユーザーと使用システムはローカルストレージに保持する</w:t>
            </w:r>
          </w:p>
        </w:tc>
      </w:tr>
      <w:tr>
        <w:tc>
          <w:tcPr>
            <w:tcW w:type="dxa" w:w="4320"/>
          </w:tcPr>
          <w:p>
            <w:r>
              <w:t>api/memoApi.js</w:t>
            </w:r>
          </w:p>
        </w:tc>
        <w:tc>
          <w:tcPr>
            <w:tcW w:type="dxa" w:w="4320"/>
          </w:tcPr>
          <w:p>
            <w:r>
              <w:t>API（http://localhost:8080）へのリクエスト定義</w:t>
            </w:r>
          </w:p>
        </w:tc>
      </w:tr>
    </w:tbl>
    <w:p>
      <w:pPr>
        <w:pStyle w:val="Heading1"/>
      </w:pPr>
      <w:r>
        <w:t>処理詳細：排他制御</w:t>
      </w:r>
    </w:p>
    <w:p>
      <w:r>
        <w:t>メモの更新は、memo_records のバージョン（version）列による楽観的排他制御を行う。バージョンは登録時に1とし、更新のたびに1増やす。更新SQLは「WHERE id = 更新対象ID AND version = 取得時のバージョン」を条件とし、更新件数が0件の場合は、他のユーザーが先に更新したものとして MemoApiController が 409（Conflict）と理由を返す。編集画面はその理由を表示し、利用者は画面を再読み込みしてから編集し直す。</w:t>
      </w:r>
    </w:p>
    <w:p>
      <w:pPr>
        <w:pStyle w:val="Heading1"/>
      </w:pPr>
      <w:r>
        <w:t>処理詳細：検索</w:t>
      </w:r>
    </w:p>
    <w:p>
      <w:r>
        <w:t>メモ一覧の検索は、画面の検索部で入力された条件をJSON形式（項目番号をキーとし、単一値の条件は value、範囲の条件は from／to を持つ）でメモ一覧API（GET /api/memos）の search パラメータに渡す。サーバ側は項目設定の検索項目（searchType）に従い、項目ごとに次の条件を組み立て、複数項目の条件はANDで適用する。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検索方式（searchType）</w:t>
            </w:r>
          </w:p>
        </w:tc>
        <w:tc>
          <w:tcPr>
            <w:tcW w:type="dxa" w:w="4320"/>
          </w:tcPr>
          <w:p>
            <w:r>
              <w:t>条件の組み立て</w:t>
            </w:r>
          </w:p>
        </w:tc>
      </w:tr>
      <w:tr>
        <w:tc>
          <w:tcPr>
            <w:tcW w:type="dxa" w:w="4320"/>
          </w:tcPr>
          <w:p>
            <w:r>
              <w:t>TEXT_EXACT（テキストボックス完全一致）</w:t>
            </w:r>
          </w:p>
        </w:tc>
        <w:tc>
          <w:tcPr>
            <w:tcW w:type="dxa" w:w="4320"/>
          </w:tcPr>
          <w:p>
            <w:r>
              <w:t>項目値が入力値と完全一致する</w:t>
            </w:r>
          </w:p>
        </w:tc>
      </w:tr>
      <w:tr>
        <w:tc>
          <w:tcPr>
            <w:tcW w:type="dxa" w:w="4320"/>
          </w:tcPr>
          <w:p>
            <w:r>
              <w:t>TEXT_PREFIX（テキストボックス前方一致）</w:t>
            </w:r>
          </w:p>
        </w:tc>
        <w:tc>
          <w:tcPr>
            <w:tcW w:type="dxa" w:w="4320"/>
          </w:tcPr>
          <w:p>
            <w:r>
              <w:t>項目値が入力値で始まる（LIKE '値%'）</w:t>
            </w:r>
          </w:p>
        </w:tc>
      </w:tr>
      <w:tr>
        <w:tc>
          <w:tcPr>
            <w:tcW w:type="dxa" w:w="4320"/>
          </w:tcPr>
          <w:p>
            <w:r>
              <w:t>TEXT_SUFFIX（テキストボックス後方一致）</w:t>
            </w:r>
          </w:p>
        </w:tc>
        <w:tc>
          <w:tcPr>
            <w:tcW w:type="dxa" w:w="4320"/>
          </w:tcPr>
          <w:p>
            <w:r>
              <w:t>項目値が入力値で終わる（LIKE '%値'）</w:t>
            </w:r>
          </w:p>
        </w:tc>
      </w:tr>
      <w:tr>
        <w:tc>
          <w:tcPr>
            <w:tcW w:type="dxa" w:w="4320"/>
          </w:tcPr>
          <w:p>
            <w:r>
              <w:t>TEXT_PARTIAL（テキストボックス部分一致）</w:t>
            </w:r>
          </w:p>
        </w:tc>
        <w:tc>
          <w:tcPr>
            <w:tcW w:type="dxa" w:w="4320"/>
          </w:tcPr>
          <w:p>
            <w:r>
              <w:t>項目値が入力値を含む（LIKE '%値%'）</w:t>
            </w:r>
          </w:p>
        </w:tc>
      </w:tr>
      <w:tr>
        <w:tc>
          <w:tcPr>
            <w:tcW w:type="dxa" w:w="4320"/>
          </w:tcPr>
          <w:p>
            <w:r>
              <w:t>TEXT_FROMTO（テキストボックスFromTo）</w:t>
            </w:r>
          </w:p>
        </w:tc>
        <w:tc>
          <w:tcPr>
            <w:tcW w:type="dxa" w:w="4320"/>
          </w:tcPr>
          <w:p>
            <w:r>
              <w:t>項目値が from 以上 to 以下（片方のみの指定も可）</w:t>
            </w:r>
          </w:p>
        </w:tc>
      </w:tr>
      <w:tr>
        <w:tc>
          <w:tcPr>
            <w:tcW w:type="dxa" w:w="4320"/>
          </w:tcPr>
          <w:p>
            <w:r>
              <w:t>SELECT（ドロップダウンリスト）</w:t>
            </w:r>
          </w:p>
        </w:tc>
        <w:tc>
          <w:tcPr>
            <w:tcW w:type="dxa" w:w="4320"/>
          </w:tcPr>
          <w:p>
            <w:r>
              <w:t>項目値が選択値と完全一致する。選択肢は distinct値API（GET /api/memos/distinct-values）で取得した登録済みの値</w:t>
            </w:r>
          </w:p>
        </w:tc>
      </w:tr>
      <w:tr>
        <w:tc>
          <w:tcPr>
            <w:tcW w:type="dxa" w:w="4320"/>
          </w:tcPr>
          <w:p>
            <w:r>
              <w:t>SELECT_FROMTO（ドロップダウンリストFromTo）</w:t>
            </w:r>
          </w:p>
        </w:tc>
        <w:tc>
          <w:tcPr>
            <w:tcW w:type="dxa" w:w="4320"/>
          </w:tcPr>
          <w:p>
            <w:r>
              <w:t>項目値が from 以上 to 以下。選択肢は SELECT と同じく distinct値APIで取得する</w:t>
            </w:r>
          </w:p>
        </w:tc>
      </w:tr>
      <w:tr>
        <w:tc>
          <w:tcPr>
            <w:tcW w:type="dxa" w:w="4320"/>
          </w:tcPr>
          <w:p>
            <w:r>
              <w:t>CHECKBOX（チェックボックス）</w:t>
            </w:r>
          </w:p>
        </w:tc>
        <w:tc>
          <w:tcPr>
            <w:tcW w:type="dxa" w:w="4320"/>
          </w:tcPr>
          <w:p>
            <w:r>
              <w:t>チェック時は項目値が「1」のメモに絞り込む</w:t>
            </w:r>
          </w:p>
        </w:tc>
      </w:tr>
    </w:tbl>
    <w:p>
      <w:r>
        <w:t>検索条件JSONの形式が不正な場合や、検索項目が指定されていない項目への条件が含まれている場合は、検証エラー（400）を返す。</w:t>
      </w:r>
    </w:p>
    <w:p>
      <w:pPr>
        <w:pStyle w:val="Heading1"/>
      </w:pPr>
      <w:r>
        <w:t>処理詳細：初期値</w:t>
      </w:r>
    </w:p>
    <w:p>
      <w:r>
        <w:t>新規登録画面の初期値は、項目設定の初期値（defaultValue）を基にフロントエンドで生成する。初期値の文字列に含まれる %Y はシステム日付の年（4桁ゼロ埋め）、%m は月（2桁ゼロ埋め）、%d は日（2桁ゼロ埋め）、%H は時、%i は分、%s は秒（いずれも2桁ゼロ埋め）に置換する。%Y%m のように連結した指定も年月として解釈できる。チェックボックス項目については、初期値「1」でチェックあり、「0」（または未指定）でチェックなしとする。</w:t>
      </w:r>
    </w:p>
    <w:p>
      <w:pPr>
        <w:pStyle w:val="Heading1"/>
      </w:pPr>
      <w:r>
        <w:t>処理詳細：ログイン・コードマスタ・必須チェック</w:t>
      </w:r>
    </w:p>
    <w:p>
      <w:r>
        <w:t>ログイン処理： ログインAPIは、ユーザーIDで利用者テーブル（app_users）を検索し、入力されたパスワードを PasswordEncoder（BCrypt）でハッシュと照合する。成功した場合はユーザーIDと表示名を返し、フロントエンドがログイン中ユーザーとして保持する。以後のメモ登録・更新では、このユーザーIDを登録ユーザー／更新ユーザーとしてリクエストに含める。未ログインの状態でログイン画面以外のURLへアクセスした場合は、フロントエンドがログイン画面へ遷移させる。</w:t>
      </w:r>
    </w:p>
    <w:p>
      <w:r>
        <w:t>コードマスタの利用： メモ編集画面では、項目設定にコードIDが指定された項目について、コードマスタAPIでそのコードの設定コード・文字列1を表示順に取得し、ドロップダウンリストの選択肢とする。保存時は選択した設定コードを項目値として送信する。一覧では、保存されている設定コードを文字列1に読み替えて表示する。</w:t>
      </w:r>
    </w:p>
    <w:p>
      <w:r>
        <w:t>必須チェック： 項目設定で必須（is_required）が指定された項目は、フロントエンドの編集画面で項目名ラベルに赤い「*」を表示し、未入力の場合は画面側でエラーを表示して保存しない。サーバ側でも対象項目の必須チェックを行い、未入力の場合は検証エラー（400）を返す。</w:t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</w:t>
            </w:r>
          </w:p>
        </w:tc>
        <w:tc>
          <w:tcPr>
            <w:tcW w:type="dxa" w:w="2160"/>
          </w:tcPr>
          <w:p>
            <w:r>
              <w:t>日付</w:t>
            </w:r>
          </w:p>
        </w:tc>
        <w:tc>
          <w:tcPr>
            <w:tcW w:type="dxa" w:w="2160"/>
          </w:tcPr>
          <w:p>
            <w:r>
              <w:t>改訂者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2026/10/25</w:t>
            </w:r>
          </w:p>
        </w:tc>
        <w:tc>
          <w:tcPr>
            <w:tcW w:type="dxa" w:w="2160"/>
          </w:tcPr>
          <w:p>
            <w:r>
              <w:t>高木</w:t>
            </w:r>
          </w:p>
        </w:tc>
        <w:tc>
          <w:tcPr>
            <w:tcW w:type="dxa" w:w="2160"/>
          </w:tcPr>
          <w:p>
            <w:r>
              <w:t>初版作成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2026/10/26</w:t>
            </w:r>
          </w:p>
        </w:tc>
        <w:tc>
          <w:tcPr>
            <w:tcW w:type="dxa" w:w="2160"/>
          </w:tcPr>
          <w:p>
            <w:r>
              <w:t>高木</w:t>
            </w:r>
          </w:p>
        </w:tc>
        <w:tc>
          <w:tcPr>
            <w:tcW w:type="dxa" w:w="2160"/>
          </w:tcPr>
          <w:p>
            <w:r>
              <w:t>コードマスタ追加（項目設定へのコードID追加を含む）、ログイン機能追加、詳細画面と編集画面の統合、項目設定への必須指定追加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ＭＳ ゴシック" w:hAnsi="ＭＳ ゴシック" w:eastAsia="ＭＳ ゴシック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